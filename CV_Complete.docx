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DB0F" w14:textId="3CC9EC6F" w:rsidR="00FB5119" w:rsidRPr="00036AC2" w:rsidRDefault="00DF5417" w:rsidP="00685383">
      <w:pPr>
        <w:spacing w:after="40" w:line="252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83311BE" wp14:editId="1E9D9F11">
            <wp:simplePos x="0" y="0"/>
            <wp:positionH relativeFrom="column">
              <wp:posOffset>6226824</wp:posOffset>
            </wp:positionH>
            <wp:positionV relativeFrom="paragraph">
              <wp:posOffset>-139971</wp:posOffset>
            </wp:positionV>
            <wp:extent cx="713740" cy="893445"/>
            <wp:effectExtent l="0" t="0" r="0" b="1905"/>
            <wp:wrapTight wrapText="bothSides">
              <wp:wrapPolygon edited="0">
                <wp:start x="0" y="0"/>
                <wp:lineTo x="0" y="21186"/>
                <wp:lineTo x="20754" y="21186"/>
                <wp:lineTo x="20754" y="0"/>
                <wp:lineTo x="0" y="0"/>
              </wp:wrapPolygon>
            </wp:wrapTight>
            <wp:docPr id="481226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36AC2">
        <w:rPr>
          <w:rFonts w:ascii="Times New Roman" w:eastAsia="Arial" w:hAnsi="Times New Roman" w:cs="Times New Roman"/>
          <w:b/>
          <w:sz w:val="52"/>
        </w:rPr>
        <w:t>MADESH CHAKMA</w:t>
      </w:r>
    </w:p>
    <w:p w14:paraId="2375B7BA" w14:textId="7415E073" w:rsidR="00FB5119" w:rsidRDefault="00000000" w:rsidP="00685383">
      <w:pPr>
        <w:spacing w:after="140" w:line="240" w:lineRule="auto"/>
        <w:jc w:val="both"/>
        <w:rPr>
          <w:rFonts w:ascii="Times New Roman" w:eastAsia="Arial" w:hAnsi="Times New Roman" w:cs="Times New Roman"/>
          <w:sz w:val="14"/>
        </w:rPr>
      </w:pPr>
      <w:r w:rsidRPr="00036AC2">
        <w:rPr>
          <w:rFonts w:ascii="Times New Roman" w:eastAsia="Arial" w:hAnsi="Times New Roman" w:cs="Times New Roman"/>
          <w:sz w:val="14"/>
        </w:rPr>
        <w:t xml:space="preserve">Dinajpur, 5200, </w:t>
      </w:r>
      <w:proofErr w:type="gramStart"/>
      <w:r w:rsidRPr="00036AC2">
        <w:rPr>
          <w:rFonts w:ascii="Times New Roman" w:eastAsia="Arial" w:hAnsi="Times New Roman" w:cs="Times New Roman"/>
          <w:sz w:val="14"/>
        </w:rPr>
        <w:t>Bangladesh  |</w:t>
      </w:r>
      <w:proofErr w:type="gramEnd"/>
      <w:r w:rsidRPr="00036AC2">
        <w:rPr>
          <w:rFonts w:ascii="Times New Roman" w:eastAsia="Arial" w:hAnsi="Times New Roman" w:cs="Times New Roman"/>
          <w:sz w:val="14"/>
        </w:rPr>
        <w:t xml:space="preserve">  +88 </w:t>
      </w:r>
      <w:proofErr w:type="gramStart"/>
      <w:r w:rsidRPr="00036AC2">
        <w:rPr>
          <w:rFonts w:ascii="Times New Roman" w:eastAsia="Arial" w:hAnsi="Times New Roman" w:cs="Times New Roman"/>
          <w:sz w:val="14"/>
        </w:rPr>
        <w:t>01612022729  |</w:t>
      </w:r>
      <w:proofErr w:type="gramEnd"/>
      <w:r w:rsidRPr="00036AC2">
        <w:rPr>
          <w:rFonts w:ascii="Times New Roman" w:eastAsia="Arial" w:hAnsi="Times New Roman" w:cs="Times New Roman"/>
          <w:sz w:val="14"/>
        </w:rPr>
        <w:t xml:space="preserve">  </w:t>
      </w:r>
      <w:hyperlink r:id="rId7" w:history="1">
        <w:r w:rsidR="00DF5417" w:rsidRPr="00AB61C7">
          <w:rPr>
            <w:rStyle w:val="Hyperlink"/>
            <w:rFonts w:ascii="Times New Roman" w:eastAsia="Arial" w:hAnsi="Times New Roman" w:cs="Times New Roman"/>
            <w:sz w:val="14"/>
          </w:rPr>
          <w:t>madeshchakma@gmail.com</w:t>
        </w:r>
      </w:hyperlink>
    </w:p>
    <w:p w14:paraId="68EA88E9" w14:textId="77777777" w:rsidR="00DF5417" w:rsidRPr="00036AC2" w:rsidRDefault="00DF5417" w:rsidP="00685383">
      <w:pPr>
        <w:spacing w:after="140" w:line="240" w:lineRule="auto"/>
        <w:jc w:val="both"/>
        <w:rPr>
          <w:rFonts w:ascii="Times New Roman" w:hAnsi="Times New Roman" w:cs="Times New Roman"/>
        </w:rPr>
      </w:pPr>
    </w:p>
    <w:p w14:paraId="761615E9" w14:textId="77777777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SUMMARY</w:t>
      </w:r>
    </w:p>
    <w:p w14:paraId="48538674" w14:textId="519F4A91" w:rsidR="00FB5119" w:rsidRPr="00036AC2" w:rsidRDefault="00000000" w:rsidP="00685383">
      <w:pPr>
        <w:spacing w:after="60" w:line="324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</w:rPr>
        <w:t xml:space="preserve">Innovative geospatial analyst with expertise in data </w:t>
      </w:r>
      <w:r w:rsidR="00685383">
        <w:rPr>
          <w:rFonts w:ascii="Times New Roman" w:eastAsia="Arial" w:hAnsi="Times New Roman" w:cs="Times New Roman"/>
        </w:rPr>
        <w:t>modeling</w:t>
      </w:r>
      <w:r w:rsidRPr="00036AC2">
        <w:rPr>
          <w:rFonts w:ascii="Times New Roman" w:eastAsia="Arial" w:hAnsi="Times New Roman" w:cs="Times New Roman"/>
        </w:rPr>
        <w:t xml:space="preserve"> using ArcGIS, QGIS, and Google Earth Engine. Specialized in enhancing agricultural technologies and sustainable practices through effective ICT integration. Delivers strategic solutions to improve project efficiency and drive innovation.</w:t>
      </w:r>
    </w:p>
    <w:p w14:paraId="4759DEE4" w14:textId="77777777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EXPERIENCE</w:t>
      </w:r>
    </w:p>
    <w:tbl>
      <w:tblPr>
        <w:tblW w:w="10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0"/>
      </w:tblGrid>
      <w:tr w:rsidR="00FB5119" w:rsidRPr="00036AC2" w14:paraId="1D1EBB0D" w14:textId="77777777" w:rsidTr="00036AC2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5DC8A6FF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11/2025 to Current</w:t>
            </w:r>
          </w:p>
        </w:tc>
        <w:tc>
          <w:tcPr>
            <w:tcW w:w="90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75BB5A20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Founder &amp; Lead Developer</w:t>
            </w:r>
          </w:p>
          <w:p w14:paraId="5B5E329A" w14:textId="4AC1F07D" w:rsidR="00F7103C" w:rsidRPr="00F7103C" w:rsidRDefault="00F7103C" w:rsidP="00685383">
            <w:pPr>
              <w:spacing w:after="20" w:line="240" w:lineRule="auto"/>
              <w:jc w:val="both"/>
              <w:rPr>
                <w:rFonts w:ascii="Times New Roman" w:eastAsia="Arial" w:hAnsi="Times New Roman" w:cs="Times New Roman"/>
                <w:b/>
                <w:sz w:val="15"/>
              </w:rPr>
            </w:pPr>
            <w:hyperlink r:id="rId8" w:history="1">
              <w:r w:rsidRPr="00D825B7">
                <w:rPr>
                  <w:rStyle w:val="Hyperlink"/>
                  <w:rFonts w:ascii="Times New Roman" w:eastAsia="Arial" w:hAnsi="Times New Roman" w:cs="Times New Roman"/>
                  <w:b/>
                  <w:sz w:val="15"/>
                </w:rPr>
                <w:t>www.cropsdo</w:t>
              </w:r>
              <w:r w:rsidRPr="00D825B7">
                <w:rPr>
                  <w:rStyle w:val="Hyperlink"/>
                  <w:rFonts w:ascii="Times New Roman" w:eastAsia="Arial" w:hAnsi="Times New Roman" w:cs="Times New Roman"/>
                  <w:b/>
                  <w:sz w:val="15"/>
                </w:rPr>
                <w:t>c</w:t>
              </w:r>
              <w:r w:rsidRPr="00D825B7">
                <w:rPr>
                  <w:rStyle w:val="Hyperlink"/>
                  <w:rFonts w:ascii="Times New Roman" w:eastAsia="Arial" w:hAnsi="Times New Roman" w:cs="Times New Roman"/>
                  <w:b/>
                  <w:sz w:val="15"/>
                </w:rPr>
                <w:t>tor.com</w:t>
              </w:r>
            </w:hyperlink>
          </w:p>
          <w:p w14:paraId="7DC3CF00" w14:textId="59A9FE38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Optimizes agricultural yields through automated, precision-based fertilizer and pesticide recommendations aligned with BARC standards.</w:t>
            </w:r>
          </w:p>
          <w:p w14:paraId="5BE93839" w14:textId="77777777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Scales the platform’s infrastructure to support autonomous AI agents capable of providing end-to-end assistance for precision farming.</w:t>
            </w:r>
          </w:p>
        </w:tc>
      </w:tr>
      <w:tr w:rsidR="00FB5119" w:rsidRPr="00036AC2" w14:paraId="3737BD9E" w14:textId="77777777" w:rsidTr="00036AC2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3EFA9B1E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01/2021 to Current</w:t>
            </w:r>
          </w:p>
        </w:tc>
        <w:tc>
          <w:tcPr>
            <w:tcW w:w="90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2F1DACFC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Executive member</w:t>
            </w:r>
          </w:p>
          <w:p w14:paraId="20820648" w14:textId="77777777" w:rsidR="00FB5119" w:rsidRPr="00036AC2" w:rsidRDefault="00000000" w:rsidP="00685383">
            <w:pPr>
              <w:spacing w:after="2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IAAS Bangladesh – Dinajpur, Bangladesh</w:t>
            </w:r>
          </w:p>
        </w:tc>
      </w:tr>
      <w:tr w:rsidR="00FB5119" w:rsidRPr="00036AC2" w14:paraId="7631F56A" w14:textId="77777777" w:rsidTr="00036AC2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7072187C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05/2026 to 12/2026</w:t>
            </w:r>
          </w:p>
        </w:tc>
        <w:tc>
          <w:tcPr>
            <w:tcW w:w="90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64222ED4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Web Developer</w:t>
            </w:r>
          </w:p>
          <w:p w14:paraId="0E6B5682" w14:textId="276C386B" w:rsidR="00FB5119" w:rsidRPr="00F7103C" w:rsidRDefault="00F7103C" w:rsidP="00685383">
            <w:pPr>
              <w:spacing w:after="20" w:line="240" w:lineRule="auto"/>
              <w:jc w:val="both"/>
              <w:rPr>
                <w:rFonts w:ascii="Times New Roman" w:eastAsia="Arial" w:hAnsi="Times New Roman" w:cs="Times New Roman"/>
                <w:b/>
                <w:sz w:val="15"/>
              </w:rPr>
            </w:pPr>
            <w:hyperlink r:id="rId9" w:history="1">
              <w:r w:rsidRPr="00D825B7">
                <w:rPr>
                  <w:rStyle w:val="Hyperlink"/>
                  <w:rFonts w:ascii="Times New Roman" w:eastAsia="Arial" w:hAnsi="Times New Roman" w:cs="Times New Roman"/>
                  <w:b/>
                  <w:sz w:val="15"/>
                </w:rPr>
                <w:t>www.substor</w:t>
              </w:r>
              <w:r w:rsidRPr="00D825B7">
                <w:rPr>
                  <w:rStyle w:val="Hyperlink"/>
                  <w:rFonts w:ascii="Times New Roman" w:eastAsia="Arial" w:hAnsi="Times New Roman" w:cs="Times New Roman"/>
                  <w:b/>
                  <w:sz w:val="15"/>
                </w:rPr>
                <w:t>e</w:t>
              </w:r>
              <w:r w:rsidRPr="00D825B7">
                <w:rPr>
                  <w:rStyle w:val="Hyperlink"/>
                  <w:rFonts w:ascii="Times New Roman" w:eastAsia="Arial" w:hAnsi="Times New Roman" w:cs="Times New Roman"/>
                  <w:b/>
                  <w:sz w:val="15"/>
                </w:rPr>
                <w:t>bd.com</w:t>
              </w:r>
            </w:hyperlink>
            <w:r>
              <w:rPr>
                <w:rFonts w:ascii="Times New Roman" w:eastAsia="Arial" w:hAnsi="Times New Roman" w:cs="Times New Roman"/>
                <w:b/>
                <w:sz w:val="15"/>
              </w:rPr>
              <w:t xml:space="preserve"> </w:t>
            </w:r>
            <w:r w:rsidR="00000000" w:rsidRPr="00036AC2">
              <w:rPr>
                <w:rFonts w:ascii="Times New Roman" w:eastAsia="Arial" w:hAnsi="Times New Roman" w:cs="Times New Roman"/>
                <w:b/>
                <w:sz w:val="15"/>
              </w:rPr>
              <w:t xml:space="preserve"> – Bangladesh</w:t>
            </w:r>
          </w:p>
          <w:p w14:paraId="46E26463" w14:textId="5885901F" w:rsidR="00DF5417" w:rsidRPr="00F544EC" w:rsidRDefault="00000000" w:rsidP="00F544EC">
            <w:pPr>
              <w:pStyle w:val="ListBullet"/>
              <w:tabs>
                <w:tab w:val="clear" w:pos="4140"/>
                <w:tab w:val="num" w:pos="360"/>
              </w:tabs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Built and launched SubStoreBD, a digital subscription marketplace using Next.js, Handled UI design, SEO, and Cloudflare deployment.</w:t>
            </w:r>
          </w:p>
        </w:tc>
      </w:tr>
    </w:tbl>
    <w:p w14:paraId="75A0E056" w14:textId="5CE3900C" w:rsidR="00FB5119" w:rsidRPr="00036AC2" w:rsidRDefault="00F544EC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noProof/>
          <w:sz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19F1C8" wp14:editId="541FD755">
                <wp:simplePos x="0" y="0"/>
                <wp:positionH relativeFrom="column">
                  <wp:posOffset>929181</wp:posOffset>
                </wp:positionH>
                <wp:positionV relativeFrom="paragraph">
                  <wp:posOffset>232735</wp:posOffset>
                </wp:positionV>
                <wp:extent cx="3430621" cy="525294"/>
                <wp:effectExtent l="0" t="0" r="0" b="8255"/>
                <wp:wrapNone/>
                <wp:docPr id="2766413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621" cy="525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68F04E" w14:textId="131A4B5B" w:rsidR="00F544EC" w:rsidRDefault="00F544EC">
                            <w:r w:rsidRPr="00F544EC">
                              <w:t>Geospatial Analysis &amp; Remote Sensing</w:t>
                            </w:r>
                          </w:p>
                          <w:p w14:paraId="2137FC7E" w14:textId="77777777" w:rsidR="00F544EC" w:rsidRPr="00F544EC" w:rsidRDefault="00F544EC" w:rsidP="00F544EC">
                            <w:r w:rsidRPr="00F544EC">
                              <w:t>Software Engineering &amp; Development</w:t>
                            </w:r>
                          </w:p>
                          <w:p w14:paraId="4182F345" w14:textId="77777777" w:rsidR="00F544EC" w:rsidRDefault="00F544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9F1C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3.15pt;margin-top:18.35pt;width:270.15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" fillcolor="white [3201]" stroked="f" strokeweight=".5pt">
                <v:textbox>
                  <w:txbxContent>
                    <w:p w14:paraId="3968F04E" w14:textId="131A4B5B" w:rsidR="00F544EC" w:rsidRDefault="00F544EC">
                      <w:r w:rsidRPr="00F544EC">
                        <w:t>Geospatial Analysis &amp; Remote Sensing</w:t>
                      </w:r>
                    </w:p>
                    <w:p w14:paraId="2137FC7E" w14:textId="77777777" w:rsidR="00F544EC" w:rsidRPr="00F544EC" w:rsidRDefault="00F544EC" w:rsidP="00F544EC">
                      <w:r w:rsidRPr="00F544EC">
                        <w:t>Software Engineering &amp; Development</w:t>
                      </w:r>
                    </w:p>
                    <w:p w14:paraId="4182F345" w14:textId="77777777" w:rsidR="00F544EC" w:rsidRDefault="00F544EC"/>
                  </w:txbxContent>
                </v:textbox>
              </v:shape>
            </w:pict>
          </mc:Fallback>
        </mc:AlternateContent>
      </w:r>
      <w:r w:rsidR="00000000" w:rsidRPr="00036AC2">
        <w:rPr>
          <w:rFonts w:ascii="Times New Roman" w:eastAsia="Arial" w:hAnsi="Times New Roman" w:cs="Times New Roman"/>
          <w:b/>
          <w:sz w:val="17"/>
        </w:rPr>
        <w:t>SKILLS</w:t>
      </w:r>
    </w:p>
    <w:tbl>
      <w:tblPr>
        <w:tblW w:w="1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30"/>
      </w:tblGrid>
      <w:tr w:rsidR="00F544EC" w:rsidRPr="00036AC2" w14:paraId="5A42D1DD" w14:textId="77777777" w:rsidTr="00F544EC">
        <w:tc>
          <w:tcPr>
            <w:tcW w:w="15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B34C2" w14:textId="77777777" w:rsidR="00F544EC" w:rsidRPr="00036AC2" w:rsidRDefault="00F544EC" w:rsidP="0068538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3F48A81" w14:textId="77777777" w:rsidR="00F544EC" w:rsidRDefault="00F544EC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eastAsia="Arial" w:hAnsi="Times New Roman" w:cs="Times New Roman"/>
          <w:b/>
          <w:sz w:val="17"/>
        </w:rPr>
      </w:pPr>
    </w:p>
    <w:p w14:paraId="0170A697" w14:textId="77777777" w:rsidR="00F544EC" w:rsidRDefault="00F544EC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eastAsia="Arial" w:hAnsi="Times New Roman" w:cs="Times New Roman"/>
          <w:b/>
          <w:sz w:val="17"/>
        </w:rPr>
      </w:pPr>
    </w:p>
    <w:p w14:paraId="5079FFA6" w14:textId="70478CE1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REFERENCES</w:t>
      </w:r>
    </w:p>
    <w:tbl>
      <w:tblPr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400"/>
      </w:tblGrid>
      <w:tr w:rsidR="00FB5119" w:rsidRPr="00036AC2" w14:paraId="3D74EE52" w14:textId="77777777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73516083" w14:textId="77777777" w:rsidR="00FB5119" w:rsidRPr="00036AC2" w:rsidRDefault="00FB5119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4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13F0804C" w14:textId="77777777" w:rsidR="00FB5119" w:rsidRPr="00036AC2" w:rsidRDefault="00000000" w:rsidP="00685383">
            <w:pPr>
              <w:spacing w:after="0" w:line="324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Jashim Verma, CEO, NBCT Lab, +88 0 1723 – 34 67 87,</w:t>
            </w:r>
          </w:p>
          <w:p w14:paraId="0C769D15" w14:textId="77777777" w:rsidR="00FB5119" w:rsidRPr="00036AC2" w:rsidRDefault="00000000" w:rsidP="00685383">
            <w:pPr>
              <w:spacing w:after="0" w:line="324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jashim.verma@yahoo.com</w:t>
            </w:r>
          </w:p>
        </w:tc>
      </w:tr>
    </w:tbl>
    <w:p w14:paraId="49E78266" w14:textId="77777777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TRAINING</w:t>
      </w:r>
    </w:p>
    <w:tbl>
      <w:tblPr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400"/>
      </w:tblGrid>
      <w:tr w:rsidR="00FB5119" w:rsidRPr="00036AC2" w14:paraId="21C82917" w14:textId="77777777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51826F40" w14:textId="77777777" w:rsidR="00FB5119" w:rsidRPr="00036AC2" w:rsidRDefault="00FB5119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4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13F2CF2E" w14:textId="77777777" w:rsidR="00FB5119" w:rsidRPr="00036AC2" w:rsidRDefault="00FB5119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502E4E3" w14:textId="77777777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Non-IT Python, EDGE Bangladesh, 1 month, 2023-01-01</w:t>
            </w:r>
          </w:p>
          <w:p w14:paraId="3B13B5C0" w14:textId="77777777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Microsoft Office Application, NBCT Lab, 6 months, 2023-01-01</w:t>
            </w:r>
          </w:p>
          <w:p w14:paraId="7E30660E" w14:textId="1D6A7A8C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 xml:space="preserve">ArcGIS from Beginning </w:t>
            </w:r>
            <w:r w:rsidR="00685383">
              <w:rPr>
                <w:rFonts w:ascii="Times New Roman" w:eastAsia="Arial" w:hAnsi="Times New Roman" w:cs="Times New Roman"/>
                <w:sz w:val="15"/>
              </w:rPr>
              <w:t>to</w:t>
            </w:r>
            <w:r w:rsidRPr="00036AC2">
              <w:rPr>
                <w:rFonts w:ascii="Times New Roman" w:eastAsia="Arial" w:hAnsi="Times New Roman" w:cs="Times New Roman"/>
                <w:sz w:val="15"/>
              </w:rPr>
              <w:t xml:space="preserve"> Pro, Udemy, 2023-01-01</w:t>
            </w:r>
          </w:p>
        </w:tc>
      </w:tr>
    </w:tbl>
    <w:p w14:paraId="16DD1087" w14:textId="77777777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DISCLAIMER</w:t>
      </w:r>
    </w:p>
    <w:tbl>
      <w:tblPr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400"/>
      </w:tblGrid>
      <w:tr w:rsidR="00FB5119" w:rsidRPr="00036AC2" w14:paraId="5D2BA92B" w14:textId="77777777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39CFD539" w14:textId="77777777" w:rsidR="00FB5119" w:rsidRPr="00036AC2" w:rsidRDefault="00FB5119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4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7533BECD" w14:textId="1FEC214D" w:rsidR="00FB5119" w:rsidRPr="00036AC2" w:rsidRDefault="00000000" w:rsidP="00685383">
            <w:pPr>
              <w:spacing w:after="0" w:line="324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 xml:space="preserve">I hereby declare that the above </w:t>
            </w:r>
            <w:r w:rsidR="00685383">
              <w:rPr>
                <w:rFonts w:ascii="Times New Roman" w:eastAsia="Arial" w:hAnsi="Times New Roman" w:cs="Times New Roman"/>
                <w:sz w:val="15"/>
              </w:rPr>
              <w:t>information is</w:t>
            </w:r>
            <w:r w:rsidRPr="00036AC2">
              <w:rPr>
                <w:rFonts w:ascii="Times New Roman" w:eastAsia="Arial" w:hAnsi="Times New Roman" w:cs="Times New Roman"/>
                <w:sz w:val="15"/>
              </w:rPr>
              <w:t xml:space="preserve"> true to the best of my knowledge and belief.</w:t>
            </w:r>
          </w:p>
        </w:tc>
      </w:tr>
    </w:tbl>
    <w:p w14:paraId="6F05C9A2" w14:textId="77777777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PERSONAL INFORMATION</w:t>
      </w:r>
    </w:p>
    <w:tbl>
      <w:tblPr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400"/>
      </w:tblGrid>
      <w:tr w:rsidR="00FB5119" w:rsidRPr="00036AC2" w14:paraId="6D3B8D0F" w14:textId="77777777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4C154516" w14:textId="77777777" w:rsidR="00FB5119" w:rsidRPr="00036AC2" w:rsidRDefault="00FB5119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4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670832EF" w14:textId="77777777" w:rsidR="00FB5119" w:rsidRPr="00036AC2" w:rsidRDefault="00FB5119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096E1C7" w14:textId="77777777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Height: 5.6</w:t>
            </w:r>
          </w:p>
          <w:p w14:paraId="776058CB" w14:textId="77777777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Father’s Name: Kabirson Chakma</w:t>
            </w:r>
          </w:p>
          <w:p w14:paraId="463B6B37" w14:textId="77777777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Mother’s Name: Nabonita Chakma</w:t>
            </w:r>
          </w:p>
          <w:p w14:paraId="708D0667" w14:textId="77777777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Blood Group: O+</w:t>
            </w:r>
          </w:p>
        </w:tc>
      </w:tr>
    </w:tbl>
    <w:p w14:paraId="209F6B2B" w14:textId="77777777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EDUCATION</w:t>
      </w:r>
    </w:p>
    <w:tbl>
      <w:tblPr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400"/>
      </w:tblGrid>
      <w:tr w:rsidR="00FB5119" w:rsidRPr="00036AC2" w14:paraId="34D7F7C4" w14:textId="77777777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1EDF07B2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01/2025</w:t>
            </w:r>
          </w:p>
        </w:tc>
        <w:tc>
          <w:tcPr>
            <w:tcW w:w="74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6D36FE8B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B.SC. AGRICULTURAL ENGINEERING (HONS.)</w:t>
            </w:r>
          </w:p>
          <w:p w14:paraId="71D01440" w14:textId="5AD6313D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 xml:space="preserve">Hajee Mohammad Danesh Science and Technology University – </w:t>
            </w:r>
            <w:r w:rsidR="00FE7EB3">
              <w:rPr>
                <w:rFonts w:ascii="Times New Roman" w:eastAsia="Arial" w:hAnsi="Times New Roman" w:cs="Times New Roman"/>
                <w:b/>
                <w:sz w:val="15"/>
              </w:rPr>
              <w:t>Dinajpur - 5200</w:t>
            </w:r>
          </w:p>
          <w:p w14:paraId="56A5E1E5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GPA: 3.20</w:t>
            </w:r>
          </w:p>
        </w:tc>
      </w:tr>
      <w:tr w:rsidR="00FB5119" w:rsidRPr="00036AC2" w14:paraId="78FC4680" w14:textId="77777777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5C48F16B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01/2020</w:t>
            </w:r>
          </w:p>
        </w:tc>
        <w:tc>
          <w:tcPr>
            <w:tcW w:w="74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75628031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H.S.C. Science</w:t>
            </w:r>
          </w:p>
          <w:p w14:paraId="5EDCCE56" w14:textId="3EF8767B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Rangamati Govt. College – Rangamati</w:t>
            </w:r>
          </w:p>
          <w:p w14:paraId="57E4A0DE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GPA: 5.00</w:t>
            </w:r>
          </w:p>
        </w:tc>
      </w:tr>
      <w:tr w:rsidR="00FB5119" w:rsidRPr="00036AC2" w14:paraId="5D081796" w14:textId="77777777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0129A540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01/2017</w:t>
            </w:r>
          </w:p>
        </w:tc>
        <w:tc>
          <w:tcPr>
            <w:tcW w:w="740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35B52865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S.S.C. Science</w:t>
            </w:r>
          </w:p>
          <w:p w14:paraId="01DB819D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Armed Police Battalion Ideal School and College – Mahalchari, Khagrachari</w:t>
            </w:r>
          </w:p>
        </w:tc>
      </w:tr>
    </w:tbl>
    <w:p w14:paraId="1A7DAE23" w14:textId="77777777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LANGUAGE PROFICIENCY</w:t>
      </w:r>
    </w:p>
    <w:tbl>
      <w:tblPr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3700"/>
        <w:gridCol w:w="3700"/>
      </w:tblGrid>
      <w:tr w:rsidR="00FB5119" w:rsidRPr="00036AC2" w14:paraId="727C494B" w14:textId="77777777"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E3A9F" w14:textId="77777777" w:rsidR="00FB5119" w:rsidRPr="00036AC2" w:rsidRDefault="00FB5119" w:rsidP="0068538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00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056BD1AA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English</w:t>
            </w:r>
          </w:p>
          <w:p w14:paraId="5DBDCA79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3"/>
              </w:rPr>
              <w:t>Upper Intermediate</w:t>
            </w:r>
          </w:p>
        </w:tc>
        <w:tc>
          <w:tcPr>
            <w:tcW w:w="3700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550D715A" w14:textId="77777777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Bengali</w:t>
            </w:r>
          </w:p>
          <w:p w14:paraId="2CA935A8" w14:textId="0BA5966F" w:rsidR="00FB5119" w:rsidRPr="00036AC2" w:rsidRDefault="00000000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4"/>
              </w:rPr>
              <w:t xml:space="preserve"> </w:t>
            </w:r>
            <w:r w:rsidRPr="00036AC2">
              <w:rPr>
                <w:rFonts w:ascii="Times New Roman" w:eastAsia="Arial" w:hAnsi="Times New Roman" w:cs="Times New Roman"/>
                <w:sz w:val="13"/>
              </w:rPr>
              <w:t>Proficient</w:t>
            </w:r>
          </w:p>
        </w:tc>
      </w:tr>
    </w:tbl>
    <w:p w14:paraId="2514A53A" w14:textId="77777777" w:rsidR="00FB5119" w:rsidRPr="00036AC2" w:rsidRDefault="00000000" w:rsidP="00685383">
      <w:pPr>
        <w:pBdr>
          <w:bottom w:val="single" w:sz="6" w:space="1" w:color="000000"/>
        </w:pBdr>
        <w:spacing w:before="100" w:after="40" w:line="240" w:lineRule="auto"/>
        <w:jc w:val="both"/>
        <w:rPr>
          <w:rFonts w:ascii="Times New Roman" w:hAnsi="Times New Roman" w:cs="Times New Roman"/>
        </w:rPr>
      </w:pPr>
      <w:r w:rsidRPr="00036AC2">
        <w:rPr>
          <w:rFonts w:ascii="Times New Roman" w:eastAsia="Arial" w:hAnsi="Times New Roman" w:cs="Times New Roman"/>
          <w:b/>
          <w:sz w:val="17"/>
        </w:rPr>
        <w:t>CERTIFICATIONS</w:t>
      </w:r>
    </w:p>
    <w:tbl>
      <w:tblPr>
        <w:tblW w:w="10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8910"/>
      </w:tblGrid>
      <w:tr w:rsidR="00FB5119" w:rsidRPr="00036AC2" w14:paraId="7D168358" w14:textId="77777777" w:rsidTr="00036AC2">
        <w:tc>
          <w:tcPr>
            <w:tcW w:w="1620" w:type="dxa"/>
            <w:tcMar>
              <w:top w:w="12" w:type="dxa"/>
              <w:left w:w="0" w:type="dxa"/>
              <w:bottom w:w="12" w:type="dxa"/>
              <w:right w:w="45" w:type="dxa"/>
            </w:tcMar>
          </w:tcPr>
          <w:p w14:paraId="241379F7" w14:textId="77777777" w:rsidR="00FB5119" w:rsidRPr="00036AC2" w:rsidRDefault="00FB5119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910" w:type="dxa"/>
            <w:tcMar>
              <w:top w:w="12" w:type="dxa"/>
              <w:left w:w="45" w:type="dxa"/>
              <w:bottom w:w="12" w:type="dxa"/>
              <w:right w:w="0" w:type="dxa"/>
            </w:tcMar>
          </w:tcPr>
          <w:p w14:paraId="1A3AAEAE" w14:textId="77777777" w:rsidR="00FB5119" w:rsidRPr="00036AC2" w:rsidRDefault="00FB5119" w:rsidP="00685383">
            <w:pPr>
              <w:jc w:val="both"/>
              <w:rPr>
                <w:rFonts w:ascii="Times New Roman" w:hAnsi="Times New Roman" w:cs="Times New Roman"/>
              </w:rPr>
            </w:pPr>
          </w:p>
          <w:p w14:paraId="584C1AA8" w14:textId="77777777" w:rsidR="00FB5119" w:rsidRPr="00036AC2" w:rsidRDefault="00000000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Microsoft Office Applications (Computer Basic)</w:t>
            </w:r>
          </w:p>
          <w:p w14:paraId="7AA789E0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Issuing Organization: Nurul Islam Jubo Unnayan Society (NJUS), Rangpur</w:t>
            </w:r>
          </w:p>
          <w:p w14:paraId="08615755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Date: December 2024</w:t>
            </w:r>
          </w:p>
          <w:p w14:paraId="195FFC39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Details: Completed a 6-month course covering MS Word, MS Excel, MS PowerPoint, and Internet &amp; Win 10 with an A+ grade.</w:t>
            </w:r>
          </w:p>
          <w:p w14:paraId="125BCDDB" w14:textId="77777777" w:rsidR="00FB5119" w:rsidRPr="00036AC2" w:rsidRDefault="00000000" w:rsidP="00685383">
            <w:pPr>
              <w:pStyle w:val="ListBullet"/>
              <w:spacing w:before="60"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Basic Programming with Python</w:t>
            </w:r>
          </w:p>
          <w:p w14:paraId="66F51868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Issuing Organization: Bangladesh Computer Council (BCC), ICT Division (EDGE Project) in collaboration with the Faculty of Computer Science &amp; Engineering, HSTU</w:t>
            </w:r>
          </w:p>
          <w:p w14:paraId="63B6436B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Date: January 2025</w:t>
            </w:r>
          </w:p>
          <w:p w14:paraId="62454074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Details: Completed 60 hours of professional training focused on Python programming fundamentals.</w:t>
            </w:r>
          </w:p>
          <w:p w14:paraId="15C68127" w14:textId="77777777" w:rsidR="00FB5119" w:rsidRPr="00036AC2" w:rsidRDefault="00000000" w:rsidP="00685383">
            <w:pPr>
              <w:pStyle w:val="ListBullet"/>
              <w:spacing w:before="60"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lastRenderedPageBreak/>
              <w:t>Gemini CLI: Code &amp; Create with an Open-Source Agent</w:t>
            </w:r>
          </w:p>
          <w:p w14:paraId="7B5574EE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Issuing Organization: DeepLearning.AI</w:t>
            </w:r>
          </w:p>
          <w:p w14:paraId="1873BE68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Date: Issued Jan 2026</w:t>
            </w:r>
          </w:p>
          <w:p w14:paraId="2B5C5DA5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Credential ID: 876be797-b639-4757-8872-aeb970e5e214</w:t>
            </w:r>
          </w:p>
          <w:p w14:paraId="11814FD2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Key Skills: Artificial Intelligence (AI) and task automation.</w:t>
            </w:r>
          </w:p>
          <w:p w14:paraId="28DFECB4" w14:textId="77777777" w:rsidR="00FB5119" w:rsidRPr="00036AC2" w:rsidRDefault="00000000" w:rsidP="00685383">
            <w:pPr>
              <w:pStyle w:val="ListBullet"/>
              <w:spacing w:before="60"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5"/>
              </w:rPr>
              <w:t>Gemini Certified University Student</w:t>
            </w:r>
          </w:p>
          <w:p w14:paraId="31887ED2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Issuing Organization: United Latino Students Association</w:t>
            </w:r>
          </w:p>
          <w:p w14:paraId="5C76186D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Date: Issued Dec 2025 · Expires Dec 2026</w:t>
            </w:r>
          </w:p>
          <w:p w14:paraId="3993FB25" w14:textId="77777777" w:rsidR="00FB5119" w:rsidRPr="00036AC2" w:rsidRDefault="00000000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Credential ID: 17091560</w:t>
            </w:r>
          </w:p>
        </w:tc>
      </w:tr>
    </w:tbl>
    <w:tbl>
      <w:tblPr>
        <w:tblpPr w:leftFromText="180" w:rightFromText="180" w:vertAnchor="text" w:horzAnchor="margin" w:tblpY="310"/>
        <w:tblW w:w="10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8730"/>
      </w:tblGrid>
      <w:tr w:rsidR="00036AC2" w:rsidRPr="00036AC2" w14:paraId="55519E33" w14:textId="77777777" w:rsidTr="00036AC2">
        <w:tc>
          <w:tcPr>
            <w:tcW w:w="1620" w:type="dxa"/>
            <w:tcMar>
              <w:top w:w="10" w:type="dxa"/>
              <w:left w:w="0" w:type="dxa"/>
              <w:bottom w:w="10" w:type="dxa"/>
              <w:right w:w="20" w:type="dxa"/>
            </w:tcMar>
          </w:tcPr>
          <w:p w14:paraId="0E4F4D53" w14:textId="77777777" w:rsidR="00036AC2" w:rsidRPr="00036AC2" w:rsidRDefault="00036AC2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7"/>
              </w:rPr>
              <w:lastRenderedPageBreak/>
              <w:t>PROJECTS</w:t>
            </w:r>
          </w:p>
        </w:tc>
        <w:tc>
          <w:tcPr>
            <w:tcW w:w="8730" w:type="dxa"/>
            <w:tcMar>
              <w:top w:w="10" w:type="dxa"/>
              <w:left w:w="20" w:type="dxa"/>
              <w:bottom w:w="10" w:type="dxa"/>
              <w:right w:w="0" w:type="dxa"/>
            </w:tcMar>
          </w:tcPr>
          <w:p w14:paraId="13562420" w14:textId="77777777" w:rsidR="00036AC2" w:rsidRPr="00036AC2" w:rsidRDefault="00036AC2" w:rsidP="00685383">
            <w:pPr>
              <w:spacing w:after="4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UAV-Based Detection of Potato Leaf Diseases Using Deep Learning Techniques</w:t>
            </w:r>
          </w:p>
          <w:p w14:paraId="6AB4913A" w14:textId="77777777" w:rsidR="00036AC2" w:rsidRPr="00036AC2" w:rsidRDefault="00036AC2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Role: Lead Researcher / Project Member / Final Year Thesis</w:t>
            </w:r>
          </w:p>
          <w:p w14:paraId="2C34415A" w14:textId="77777777" w:rsidR="00036AC2" w:rsidRPr="00036AC2" w:rsidRDefault="00036AC2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Institution: Hajee Mohammad Danesh Science and Technology University</w:t>
            </w:r>
          </w:p>
          <w:p w14:paraId="6BBBE705" w14:textId="77777777" w:rsidR="00036AC2" w:rsidRPr="00036AC2" w:rsidRDefault="00036AC2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Focus: Developed a system using Unmanned Aerial Vehicles (UAVs) and deep learning models to identify and classify diseases in potato crops through aerial imagery.</w:t>
            </w:r>
          </w:p>
          <w:p w14:paraId="229A960A" w14:textId="77777777" w:rsidR="00036AC2" w:rsidRPr="00036AC2" w:rsidRDefault="00036AC2" w:rsidP="00685383">
            <w:pPr>
              <w:spacing w:before="60" w:after="4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</w:rPr>
              <w:t>CropDoctorAI (cropdoctor.com)</w:t>
            </w:r>
          </w:p>
          <w:p w14:paraId="1F7AD4C7" w14:textId="77777777" w:rsidR="00036AC2" w:rsidRPr="00036AC2" w:rsidRDefault="00036AC2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Developed and managed an AI-driven agricultural platform designed to assist farmers in crop disease detection and precision farming.</w:t>
            </w:r>
          </w:p>
          <w:p w14:paraId="46419349" w14:textId="77777777" w:rsidR="00036AC2" w:rsidRPr="00036AC2" w:rsidRDefault="00036AC2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Integrated Vision-based models to provide automated pesticide and fertilizer recommendations based on regional BARC standards.</w:t>
            </w:r>
          </w:p>
          <w:p w14:paraId="5CBC2BD0" w14:textId="77777777" w:rsidR="00036AC2" w:rsidRPr="00036AC2" w:rsidRDefault="00036AC2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Implemented full-stack architecture using serverless Postgres database and automated deployment via Vercel to ensure high availability.</w:t>
            </w:r>
          </w:p>
          <w:p w14:paraId="39E9B1AA" w14:textId="77777777" w:rsidR="00036AC2" w:rsidRPr="00036AC2" w:rsidRDefault="00036AC2" w:rsidP="00685383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Engineered agricultural monitoring solutions focusing on bridging the gap between advanced technology and practical farming.</w:t>
            </w:r>
          </w:p>
        </w:tc>
      </w:tr>
    </w:tbl>
    <w:tbl>
      <w:tblPr>
        <w:tblpPr w:leftFromText="180" w:rightFromText="180" w:vertAnchor="text" w:horzAnchor="margin" w:tblpY="3001"/>
        <w:tblW w:w="10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8550"/>
      </w:tblGrid>
      <w:tr w:rsidR="00036AC2" w:rsidRPr="00036AC2" w14:paraId="3AD871C3" w14:textId="77777777" w:rsidTr="00036AC2">
        <w:tc>
          <w:tcPr>
            <w:tcW w:w="1710" w:type="dxa"/>
            <w:tcMar>
              <w:top w:w="10" w:type="dxa"/>
              <w:left w:w="0" w:type="dxa"/>
              <w:bottom w:w="10" w:type="dxa"/>
              <w:right w:w="20" w:type="dxa"/>
            </w:tcMar>
          </w:tcPr>
          <w:p w14:paraId="2A2CE323" w14:textId="77777777" w:rsidR="00036AC2" w:rsidRPr="00036AC2" w:rsidRDefault="00036AC2" w:rsidP="006853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7"/>
              </w:rPr>
              <w:t>CAREER GOALS</w:t>
            </w:r>
          </w:p>
        </w:tc>
        <w:tc>
          <w:tcPr>
            <w:tcW w:w="8550" w:type="dxa"/>
            <w:tcMar>
              <w:top w:w="10" w:type="dxa"/>
              <w:left w:w="20" w:type="dxa"/>
              <w:bottom w:w="10" w:type="dxa"/>
              <w:right w:w="0" w:type="dxa"/>
            </w:tcMar>
          </w:tcPr>
          <w:p w14:paraId="171279D4" w14:textId="050D24CB" w:rsidR="00036AC2" w:rsidRPr="00036AC2" w:rsidRDefault="00036AC2" w:rsidP="00685383">
            <w:pPr>
              <w:spacing w:after="0" w:line="312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Data-oriented agricultural engineer with a strong interest in smart agriculture</w:t>
            </w:r>
            <w:r w:rsidR="00685383">
              <w:rPr>
                <w:rFonts w:ascii="Times New Roman" w:eastAsia="Arial" w:hAnsi="Times New Roman" w:cs="Times New Roman"/>
                <w:sz w:val="15"/>
              </w:rPr>
              <w:t xml:space="preserve"> and</w:t>
            </w:r>
            <w:r w:rsidRPr="00036AC2">
              <w:rPr>
                <w:rFonts w:ascii="Times New Roman" w:eastAsia="Arial" w:hAnsi="Times New Roman" w:cs="Times New Roman"/>
                <w:sz w:val="15"/>
              </w:rPr>
              <w:t xml:space="preserve"> GIS software web development. Aiming to apply technical skills in Python, AI, and precision agriculture to optimize farming systems and digital infrastructure.</w:t>
            </w:r>
          </w:p>
        </w:tc>
      </w:tr>
    </w:tbl>
    <w:tbl>
      <w:tblPr>
        <w:tblpPr w:leftFromText="180" w:rightFromText="180" w:vertAnchor="text" w:horzAnchor="margin" w:tblpY="3726"/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7130"/>
      </w:tblGrid>
      <w:tr w:rsidR="00BD6E69" w:rsidRPr="00036AC2" w14:paraId="3B7A8C1A" w14:textId="77777777" w:rsidTr="00BD6E69">
        <w:tc>
          <w:tcPr>
            <w:tcW w:w="1890" w:type="dxa"/>
            <w:tcMar>
              <w:top w:w="10" w:type="dxa"/>
              <w:left w:w="0" w:type="dxa"/>
              <w:bottom w:w="10" w:type="dxa"/>
              <w:right w:w="20" w:type="dxa"/>
            </w:tcMar>
          </w:tcPr>
          <w:p w14:paraId="577C039A" w14:textId="77777777" w:rsidR="00BD6E69" w:rsidRPr="00036AC2" w:rsidRDefault="00BD6E69" w:rsidP="00BD6E6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b/>
                <w:sz w:val="17"/>
              </w:rPr>
              <w:t>SOCIAL NETWORKS</w:t>
            </w:r>
          </w:p>
        </w:tc>
        <w:tc>
          <w:tcPr>
            <w:tcW w:w="7130" w:type="dxa"/>
            <w:tcMar>
              <w:top w:w="10" w:type="dxa"/>
              <w:left w:w="20" w:type="dxa"/>
              <w:bottom w:w="10" w:type="dxa"/>
              <w:right w:w="0" w:type="dxa"/>
            </w:tcMar>
          </w:tcPr>
          <w:p w14:paraId="4BA30CBA" w14:textId="77777777" w:rsidR="00BD6E69" w:rsidRPr="00036AC2" w:rsidRDefault="00BD6E69" w:rsidP="00BD6E6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92C16FC" w14:textId="77777777" w:rsidR="00BD6E69" w:rsidRPr="00036AC2" w:rsidRDefault="00BD6E69" w:rsidP="00BD6E69">
            <w:pPr>
              <w:pStyle w:val="ListBullet"/>
              <w:spacing w:after="0" w:line="312" w:lineRule="auto"/>
              <w:ind w:left="216" w:hanging="115"/>
              <w:jc w:val="both"/>
              <w:rPr>
                <w:rFonts w:ascii="Times New Roman" w:hAnsi="Times New Roman" w:cs="Times New Roman"/>
              </w:rPr>
            </w:pPr>
            <w:r w:rsidRPr="00036AC2">
              <w:rPr>
                <w:rFonts w:ascii="Times New Roman" w:eastAsia="Arial" w:hAnsi="Times New Roman" w:cs="Times New Roman"/>
                <w:sz w:val="15"/>
              </w:rPr>
              <w:t>linkedin.com/in/madeshchakma/</w:t>
            </w:r>
          </w:p>
        </w:tc>
      </w:tr>
    </w:tbl>
    <w:p w14:paraId="63B9BD0E" w14:textId="77777777" w:rsidR="00FB5119" w:rsidRPr="00036AC2" w:rsidRDefault="00000000" w:rsidP="00685383">
      <w:pPr>
        <w:jc w:val="both"/>
        <w:rPr>
          <w:rFonts w:ascii="Times New Roman" w:hAnsi="Times New Roman" w:cs="Times New Roman"/>
        </w:rPr>
      </w:pPr>
      <w:r w:rsidRPr="00036AC2">
        <w:rPr>
          <w:rFonts w:ascii="Times New Roman" w:hAnsi="Times New Roman" w:cs="Times New Roman"/>
        </w:rPr>
        <w:br w:type="page"/>
      </w:r>
    </w:p>
    <w:p w14:paraId="01FFB3F0" w14:textId="77777777" w:rsidR="00FB5119" w:rsidRPr="00036AC2" w:rsidRDefault="00FB5119" w:rsidP="00685383">
      <w:pPr>
        <w:spacing w:after="100" w:line="240" w:lineRule="auto"/>
        <w:jc w:val="both"/>
        <w:rPr>
          <w:rFonts w:ascii="Times New Roman" w:hAnsi="Times New Roman" w:cs="Times New Roman"/>
        </w:rPr>
      </w:pPr>
    </w:p>
    <w:p w14:paraId="3A281083" w14:textId="77777777" w:rsidR="00FB5119" w:rsidRPr="00036AC2" w:rsidRDefault="00FB5119" w:rsidP="00685383">
      <w:pPr>
        <w:spacing w:after="100" w:line="240" w:lineRule="auto"/>
        <w:jc w:val="both"/>
        <w:rPr>
          <w:rFonts w:ascii="Times New Roman" w:hAnsi="Times New Roman" w:cs="Times New Roman"/>
        </w:rPr>
      </w:pPr>
    </w:p>
    <w:p w14:paraId="62BBED70" w14:textId="77777777" w:rsidR="00FB5119" w:rsidRPr="00036AC2" w:rsidRDefault="00FB5119" w:rsidP="00685383">
      <w:pPr>
        <w:spacing w:after="100" w:line="240" w:lineRule="auto"/>
        <w:jc w:val="both"/>
        <w:rPr>
          <w:rFonts w:ascii="Times New Roman" w:hAnsi="Times New Roman" w:cs="Times New Roman"/>
        </w:rPr>
      </w:pPr>
    </w:p>
    <w:sectPr w:rsidR="00FB5119" w:rsidRPr="00036AC2" w:rsidSect="00034616">
      <w:pgSz w:w="11909" w:h="16834"/>
      <w:pgMar w:top="475" w:right="461" w:bottom="518" w:left="5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5CEBF0"/>
    <w:lvl w:ilvl="0">
      <w:start w:val="1"/>
      <w:numFmt w:val="bullet"/>
      <w:pStyle w:val="List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</w:abstractNum>
  <w:num w:numId="1" w16cid:durableId="1840266385">
    <w:abstractNumId w:val="8"/>
  </w:num>
  <w:num w:numId="2" w16cid:durableId="1623415300">
    <w:abstractNumId w:val="6"/>
  </w:num>
  <w:num w:numId="3" w16cid:durableId="1121995195">
    <w:abstractNumId w:val="5"/>
  </w:num>
  <w:num w:numId="4" w16cid:durableId="2091001652">
    <w:abstractNumId w:val="4"/>
  </w:num>
  <w:num w:numId="5" w16cid:durableId="1747796906">
    <w:abstractNumId w:val="7"/>
  </w:num>
  <w:num w:numId="6" w16cid:durableId="1632131594">
    <w:abstractNumId w:val="3"/>
  </w:num>
  <w:num w:numId="7" w16cid:durableId="235435564">
    <w:abstractNumId w:val="2"/>
  </w:num>
  <w:num w:numId="8" w16cid:durableId="1355574717">
    <w:abstractNumId w:val="1"/>
  </w:num>
  <w:num w:numId="9" w16cid:durableId="4156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AC2"/>
    <w:rsid w:val="0006063C"/>
    <w:rsid w:val="001021C3"/>
    <w:rsid w:val="0015074B"/>
    <w:rsid w:val="0029639D"/>
    <w:rsid w:val="00326F90"/>
    <w:rsid w:val="00333C71"/>
    <w:rsid w:val="00685383"/>
    <w:rsid w:val="006A1259"/>
    <w:rsid w:val="00AA1D8D"/>
    <w:rsid w:val="00B47730"/>
    <w:rsid w:val="00BD6E69"/>
    <w:rsid w:val="00BF5708"/>
    <w:rsid w:val="00CB0664"/>
    <w:rsid w:val="00DF5417"/>
    <w:rsid w:val="00F544EC"/>
    <w:rsid w:val="00F7103C"/>
    <w:rsid w:val="00FB50E5"/>
    <w:rsid w:val="00FB5119"/>
    <w:rsid w:val="00FC693F"/>
    <w:rsid w:val="00FE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F9C8A"/>
  <w14:defaultImageDpi w14:val="300"/>
  <w15:docId w15:val="{AE7381E5-7098-4AC4-80E3-54B410F2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54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4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0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opsdoctor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adeshchakm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ubstoreb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3591</TotalTime>
  <Pages>3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Madesh Chakma CV</vt:lpstr>
    </vt:vector>
  </TitlesOfParts>
  <Manager/>
  <Company/>
  <LinksUpToDate>false</LinksUpToDate>
  <CharactersWithSpaces>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Madesh Chakma CV</dc:title>
  <dc:subject/>
  <dc:creator>Madesh Chakma</dc:creator>
  <cp:keywords/>
  <dc:description>generated by python-docx</dc:description>
  <cp:lastModifiedBy>modest chakma</cp:lastModifiedBy>
  <cp:revision>6</cp:revision>
  <dcterms:created xsi:type="dcterms:W3CDTF">2013-12-23T23:15:00Z</dcterms:created>
  <dcterms:modified xsi:type="dcterms:W3CDTF">2026-05-08T04:26:00Z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c3136693-c9c3-49ee-8e0b-960e3688394e</vt:lpwstr>
  </property>
</Properties>
</file>